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34897-2021 i Skinnskattebergs kommun</w:t>
      </w:r>
    </w:p>
    <w:p>
      <w:r>
        <w:t>Detta dokument behandlar höga naturvärden i avverkningsanmälan A 34897-2021 i Skinnskattebergs kommun som inkom 2021-07-06 och omfattar 1,1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34897-2021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inom 2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6633034, E 547349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Inom 2 meter från avverkningsanmälan har följande 1 naturvårdsarter hittats: mattlummer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mattlummer (T,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