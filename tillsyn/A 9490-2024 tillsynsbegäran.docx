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9490-2024 i Skinnskattebergs kommun</w:t>
      </w:r>
    </w:p>
    <w:p>
      <w:r>
        <w:t>Denna tillsynsbegäran behandlar höga naturvärden i avverkningsanmälan A 9490-2024 i Skinnskattebergs kommun som inkom 2024-03-08 och omfattar 0,5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9490-2024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6619638, E 551837 i SWEREF 99 TM.</w:t>
      </w:r>
    </w:p>
    <w:p>
      <w:r>
        <w:t>Inom 2 meter från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