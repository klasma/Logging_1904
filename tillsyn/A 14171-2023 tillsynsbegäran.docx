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14171-2023 i Skinnskattebergs kommun</w:t>
      </w:r>
    </w:p>
    <w:p>
      <w:r>
        <w:t>Detta dokument behandlar höga naturvärden i avverkningsanmälan A 14171-2023 i Skinnskattebergs kommun. Denna avverkningsanmälan inkom 2023-03-24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14171-2023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6622091, E 551360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