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47538-2025 i Skinnskattebergs kommun</w:t>
      </w:r>
    </w:p>
    <w:p>
      <w:r>
        <w:t>Denna tillsynsbegäran behandlar höga naturvärden i avverkningsanmälan A 47538-2025 i Skinnskattebergs kommun som inkom 2025-10-01 och omfattar 6,6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47538-2025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6632264, E 543675 i SWEREF 99 TM.</w:t>
      </w:r>
    </w:p>
    <w:p>
      <w:r>
        <w:t>Inom 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