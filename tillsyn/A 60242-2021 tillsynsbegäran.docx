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60242-2021 i Skinnskattebergs kommun</w:t>
      </w:r>
    </w:p>
    <w:p>
      <w:r>
        <w:t>Detta dokument behandlar höga naturvärden i avverkningsanmälan A 60242-2021 i Skinnskattebergs kommun. Denna avverkningsanmälan inkom 2021-10-26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60242-2021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6628979, E 527075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