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39622-2026 i Skinnskattebergs kommun</w:t>
      </w:r>
    </w:p>
    <w:p>
      <w:r>
        <w:t>Denna tillsynsbegäran behandlar höga naturvärden i avverkningsanmälan A 39622-2026 i Skinnskattebergs kommun som inkom 2026-09-24 och omfattar 1,5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39622-2026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6629635, E 527969 i SWEREF 99 TM.</w:t>
      </w:r>
    </w:p>
    <w:p>
      <w:r>
        <w:t>I och inom 22 meter från avverkningsanmälan finns fynd av 3 naturvårdsarter, varav 2 är rödlistade, 2 är typiska (T) och 1 är signalart (S): motaggsvamp (NT, T), orange taggsvamp (NT,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