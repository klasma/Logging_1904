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42434-2026 i Skinnskattebergs kommun</w:t>
      </w:r>
    </w:p>
    <w:p>
      <w:r>
        <w:t>Denna tillsynsbegäran behandlar höga naturvärden i avverkningsanmälan A 42434-2026 i Skinnskattebergs kommun som inkom 2026-10-13 och omfattar 2,3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42434-2026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6627081, E 544728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