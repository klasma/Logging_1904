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41618-2024 i Skinnskattebergs kommun</w:t>
      </w:r>
    </w:p>
    <w:p>
      <w:r>
        <w:t>Detta dokument behandlar höga naturvärden i avverkningsanmälan A 41618-2024 i Skinnskattebergs kommun. Denna avverkningsanmälan inkom 2024-09-25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41618-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6628231, E 540834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