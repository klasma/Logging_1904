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29457-2020 i Skinnskattebergs kommun</w:t>
      </w:r>
    </w:p>
    <w:p>
      <w:r>
        <w:t>Detta dokument behandlar höga naturvärden i avverkningsanmälan A 29457-2020 i Skinnskattebergs kommun. Denna avverkningsanmälan inkom 2020-06-22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vedskivlav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9457-2020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6624424, E 535550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