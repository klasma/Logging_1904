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50674-2025 i Skinnskattebergs kommun</w:t>
      </w:r>
    </w:p>
    <w:p>
      <w:r>
        <w:t>Detta dokument behandlar höga naturvärden i avverkningsanmälan A 50674-2025 i Skinnskattebergs kommun. Denna avverkningsanmälan inkom 2025-10-15 17:31:51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säckmossa (VU) och mörk husmossa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7147"/>
            <wp:docPr id="1" name="Picture 1"/>
            <wp:cNvGraphicFramePr>
              <a:graphicFrameLocks noChangeAspect="1"/>
            </wp:cNvGraphicFramePr>
            <a:graphic>
              <a:graphicData uri="http://schemas.openxmlformats.org/drawingml/2006/picture">
                <pic:pic>
                  <pic:nvPicPr>
                    <pic:cNvPr id="0" name="A 50674-2025 karta.png"/>
                    <pic:cNvPicPr/>
                  </pic:nvPicPr>
                  <pic:blipFill>
                    <a:blip r:embed="rId16"/>
                    <a:stretch>
                      <a:fillRect/>
                    </a:stretch>
                  </pic:blipFill>
                  <pic:spPr>
                    <a:xfrm>
                      <a:off x="0" y="0"/>
                      <a:ext cx="5486400" cy="581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6633513, E 528525 i SWEREF 99 TM.</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