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50673-2025 i Skinnskattebergs kommun</w:t>
      </w:r>
    </w:p>
    <w:p>
      <w:r>
        <w:t>Detta dokument behandlar höga naturvärden i avverkningsanmälan A 50673-2025 i Skinnskattebergs kommun. Denna avverkningsanmälan inkom 2025-10-15 17:30:09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 svampklubba (S) och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50673-2025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6633494, E 528345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