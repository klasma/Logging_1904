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30986-2025 i Skinnskattebergs kommun</w:t>
      </w:r>
    </w:p>
    <w:p>
      <w:r>
        <w:t>Detta dokument behandlar höga naturvärden i avverkningsanmälan A 30986-2025 i Skinnskattebergs kommun. Denna avverkningsanmälan inkom 2025-06-24 11:26:19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toppvaxing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30986-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528772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