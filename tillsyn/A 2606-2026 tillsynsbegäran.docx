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2606-2026 i Skinnskattebergs kommun</w:t>
      </w:r>
    </w:p>
    <w:p>
      <w:r>
        <w:t>Denna tillsynsbegäran behandlar höga naturvärden i avverkningsanmälan A 2606-2026 i Skinnskattebergs kommun som inkom 2026-01-15 och omfattar 4,9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2606-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6640830, E 527307 i SWEREF 99 TM.</w:t>
      </w:r>
    </w:p>
    <w:p>
      <w:r>
        <w:t>I och inom 25 meter från avverkningsanmälan finns fynd av 8 naturvårdsarter, varav 2 är rödlistade, 1 är fridlyst, 8 är typiska (T) och 4 är signalarter (S): garnlav (VU, T), violettgrå tagellav (NT, T), bronshjon (S, T), bågpraktmossa (S, T), mörk husmossa (S, T), rostfläck (S, T), kärrfibbla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violettgrå tagellav (NT, T), bronshjon (S, T), bågpraktmossa (S, T), mörk husmossa (S, T), rostfläck (S, T), kärrfibbla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