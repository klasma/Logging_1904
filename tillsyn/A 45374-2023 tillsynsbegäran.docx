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45374-2023 i Skinnskattebergs kommun</w:t>
      </w:r>
    </w:p>
    <w:p>
      <w:r>
        <w:t>Detta dokument behandlar höga naturvärden i avverkningsanmälan A 45374-2023 i Skinnskattebergs kommun. Denna avverkningsanmälan inkom 2023-09-24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purpurmylia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45374-2023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6638558, E 527348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