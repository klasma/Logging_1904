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57395-2025 i Skinnskattebergs kommun</w:t>
      </w:r>
    </w:p>
    <w:p>
      <w:r>
        <w:t>Denna tillsynsbegäran behandlar höga naturvärden i avverkningsanmälan A 57395-2025 i Skinnskattebergs kommun som inkom 2025-11-19 och omfattar 6,9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57395-2025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6645502, E 532856 i SWEREF 99 TM.</w:t>
      </w:r>
    </w:p>
    <w:p>
      <w:r>
        <w:t>Inom 12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