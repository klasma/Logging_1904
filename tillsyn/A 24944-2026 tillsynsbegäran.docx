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24944-2026 i Skinnskattebergs kommun</w:t>
      </w:r>
    </w:p>
    <w:p>
      <w:r>
        <w:t>Denna tillsynsbegäran behandlar höga naturvärden i avverkningsanmälan A 24944-2026 i Skinnskattebergs kommun som inkom 2026-06-01 och omfattar 8,4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24944-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6645730, E 532253 i SWEREF 99 TM.</w:t>
      </w:r>
    </w:p>
    <w:p>
      <w:r>
        <w:t>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