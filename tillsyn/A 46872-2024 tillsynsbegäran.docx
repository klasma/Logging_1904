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46872-2024 i Skinnskattebergs kommun</w:t>
      </w:r>
    </w:p>
    <w:p>
      <w:r>
        <w:t>Detta dokument behandlar höga naturvärden i avverkningsanmälan A 46872-2024 i Skinnskattebergs kommun. Denna avverkningsanmälan inkom 2024-10-18 15:19:59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46872-2024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6635108, E 543626 i SWEREF 99 TM.</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