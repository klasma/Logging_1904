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62934-2025 i Skinnskattebergs kommun</w:t>
      </w:r>
    </w:p>
    <w:p>
      <w:r>
        <w:t>Denna tillsynsbegäran behandlar höga naturvärden i avverkningsanmälan A 62934-2025 i Skinnskattebergs kommun som inkom 2025-12-18 och omfattar 1,7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62934-2025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6641155, E 527301 i SWEREF 99 TM.</w:t>
      </w:r>
    </w:p>
    <w:p>
      <w:r>
        <w:t>I och inom 24 meter från avverkningsanmälan finns fynd av 6 naturvårdsarter, varav 1 är fridlyst, 6 är typiska (T) och 3 är signalarter (S): grönkulla (S, T, §8), mörk husmossa (S, T), stubbspretmossa (S, T), bäckbräsma (T), kärrfibbla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grönkulla (S, T, §8), mörk husmossa (S, T), stubbspretmossa (S, T), bäckbräsma (T), kärrfibbla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