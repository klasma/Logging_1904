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16910-2025 i Skinnskattebergs kommun</w:t>
      </w:r>
    </w:p>
    <w:p>
      <w:r>
        <w:t>Denna tillsynsbegäran behandlar höga naturvärden i avverkningsanmälan A 16910-2025 i Skinnskattebergs kommun som inkom 2025-04-08 och omfattar 3,2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16910-2025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6639564, E 527652 i SWEREF 99 TM.</w:t>
      </w:r>
    </w:p>
    <w:p>
      <w:r>
        <w:t>I avverkningsanmälan finns fynd av 2 naturvårdsarter, varav 1 är rödlistad, 1 är fridlyst och 1 är typisk (T): vedtrappmossa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