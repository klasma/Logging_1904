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23016-2024 i Skinnskattebergs kommun</w:t>
      </w:r>
    </w:p>
    <w:p>
      <w:r>
        <w:t>Denna tillsynsbegäran behandlar höga naturvärden i avverkningsanmälan A 23016-2024 i Skinnskattebergs kommun som inkom 2024-06-07 och omfattar 5,8 ha.</w:t>
      </w:r>
    </w:p>
    <w:p>
      <w:pPr>
        <w:pStyle w:val="Caption"/>
      </w:pPr>
      <w:r>
        <w:drawing>
          <wp:inline xmlns:a="http://schemas.openxmlformats.org/drawingml/2006/main" xmlns:pic="http://schemas.openxmlformats.org/drawingml/2006/picture">
            <wp:extent cx="5486400" cy="5433610"/>
            <wp:docPr id="1" name="Picture 1"/>
            <wp:cNvGraphicFramePr>
              <a:graphicFrameLocks noChangeAspect="1"/>
            </wp:cNvGraphicFramePr>
            <a:graphic>
              <a:graphicData uri="http://schemas.openxmlformats.org/drawingml/2006/picture">
                <pic:pic>
                  <pic:nvPicPr>
                    <pic:cNvPr id="0" name="A 23016-2024 karta.png"/>
                    <pic:cNvPicPr/>
                  </pic:nvPicPr>
                  <pic:blipFill>
                    <a:blip r:embed="rId16"/>
                    <a:stretch>
                      <a:fillRect/>
                    </a:stretch>
                  </pic:blipFill>
                  <pic:spPr>
                    <a:xfrm>
                      <a:off x="0" y="0"/>
                      <a:ext cx="5486400" cy="54336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6631143, E 539969 i SWEREF 99 TM.</w:t>
      </w:r>
    </w:p>
    <w:p>
      <w:r>
        <w:t>I avverkningsanmälan finns fynd av 15 naturvårdsarter, varav 5 är rödlistade, 14 är fridlysta och 4 är typiska (T): entita (NT, T, §4), grönsångare (NT, §4), sparvuggla (NT, §4), svinrot (NT), tretåig hackspett (NT, T, §4), järpe (T, §4), spillkråka (T, §4), gröngöling (§4), grönsiska (§4), svartvit flugsnappare (§4), sångsvan (§4), fläcknycklar (§8), grönvit nattviol (§8), nattviol (§8) och nattviol ×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