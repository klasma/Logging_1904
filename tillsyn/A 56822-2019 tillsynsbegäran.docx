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56822-2019 i Skinnskattebergs kommun</w:t>
      </w:r>
    </w:p>
    <w:p>
      <w:r>
        <w:t>Detta dokument behandlar höga naturvärden i avverkningsanmälan A 56822-2019 i Skinnskattebergs kommun. Denna avverkningsanmälan inkom 2019-10-26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mindre märgborre (S) och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9973"/>
            <wp:docPr id="1" name="Picture 1"/>
            <wp:cNvGraphicFramePr>
              <a:graphicFrameLocks noChangeAspect="1"/>
            </wp:cNvGraphicFramePr>
            <a:graphic>
              <a:graphicData uri="http://schemas.openxmlformats.org/drawingml/2006/picture">
                <pic:pic>
                  <pic:nvPicPr>
                    <pic:cNvPr id="0" name="A 56822-2019 karta.png"/>
                    <pic:cNvPicPr/>
                  </pic:nvPicPr>
                  <pic:blipFill>
                    <a:blip r:embed="rId16"/>
                    <a:stretch>
                      <a:fillRect/>
                    </a:stretch>
                  </pic:blipFill>
                  <pic:spPr>
                    <a:xfrm>
                      <a:off x="0" y="0"/>
                      <a:ext cx="5486400" cy="4239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6622414, E 531781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