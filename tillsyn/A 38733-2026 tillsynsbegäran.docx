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38733-2026 i Skinnskattebergs kommun</w:t>
      </w:r>
    </w:p>
    <w:p>
      <w:r>
        <w:t>Denna tillsynsbegäran behandlar höga naturvärden i avverkningsanmälan A 38733-2026 i Skinnskattebergs kommun som inkom 2026-09-20 och omfattar 4,2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38733-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6645376, E 532225 i SWEREF 99 TM.</w:t>
      </w:r>
    </w:p>
    <w:p>
      <w:r>
        <w:t>Inom 23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