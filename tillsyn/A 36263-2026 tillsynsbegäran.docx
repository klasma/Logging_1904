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36263-2026 i Skinnskattebergs kommun</w:t>
      </w:r>
    </w:p>
    <w:p>
      <w:r>
        <w:t>Denna tillsynsbegäran behandlar höga naturvärden i avverkningsanmälan A 36263-2026 i Skinnskattebergs kommun som inkom 2026-09-03 och omfattar 3,0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36263-2026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6618694, E 551308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