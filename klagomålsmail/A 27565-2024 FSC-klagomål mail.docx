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27565-2024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