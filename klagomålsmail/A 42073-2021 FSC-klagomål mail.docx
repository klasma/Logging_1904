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 42073-2021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