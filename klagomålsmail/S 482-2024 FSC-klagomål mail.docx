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samrådsanmälan S 482-2024 i Skinnskattebergs kommun har hittats 19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