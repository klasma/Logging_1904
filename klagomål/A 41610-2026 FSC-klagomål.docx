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41610-2026 i Skinnskattebergs kommun</w:t>
      </w:r>
    </w:p>
    <w:p>
      <w:r>
        <w:t>Detta klagomål behandlar höga naturvärden i avverkningsanmälan A 41610-2026 i Skinnskattebergs kommun som inkom 2026-10-07 och omfattar 0,3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41610-2026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6641215, E 527340 i SWEREF 99 TM.</w:t>
      </w:r>
    </w:p>
    <w:p>
      <w:r>
        <w:t>Inom 24 meter från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