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33393-2020 i Skinnskattebergs kommun</w:t>
      </w:r>
    </w:p>
    <w:p>
      <w:r>
        <w:t>Detta dokument behandlar höga naturvärden i avverkningsanmälan A 33393-2020 i Skinnskattebergs kommun. Denna avverkningsanmälan inkom 2020-07-10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33393-2020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6626879, E 535297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