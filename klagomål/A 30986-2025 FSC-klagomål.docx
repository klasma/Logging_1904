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30986-2025 i Skinnskattebergs kommun</w:t>
      </w:r>
    </w:p>
    <w:p>
      <w:r>
        <w:t>Detta dokument behandlar höga naturvärden i avverkningsanmälan A 30986-2025 i Skinnskattebergs kommun. Denna avverkningsanmälan inkom 2025-06-24 11:26:19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toppvaxing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5482"/>
            <wp:docPr id="1" name="Picture 1"/>
            <wp:cNvGraphicFramePr>
              <a:graphicFrameLocks noChangeAspect="1"/>
            </wp:cNvGraphicFramePr>
            <a:graphic>
              <a:graphicData uri="http://schemas.openxmlformats.org/drawingml/2006/picture">
                <pic:pic>
                  <pic:nvPicPr>
                    <pic:cNvPr id="0" name="A 30986-2025 karta.png"/>
                    <pic:cNvPicPr/>
                  </pic:nvPicPr>
                  <pic:blipFill>
                    <a:blip r:embed="rId16"/>
                    <a:stretch>
                      <a:fillRect/>
                    </a:stretch>
                  </pic:blipFill>
                  <pic:spPr>
                    <a:xfrm>
                      <a:off x="0" y="0"/>
                      <a:ext cx="5486400" cy="6825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6637234, E 528772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