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19205-2024 i Skinnskattebergs kommun</w:t>
      </w:r>
    </w:p>
    <w:p>
      <w:r>
        <w:t>Detta klagomål behandlar höga naturvärden i avverkningsanmälan A 19205-2024 i Skinnskattebergs kommun som inkom 2024-05-16 och omfattar 3,4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19205-2024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6619877, E 550800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