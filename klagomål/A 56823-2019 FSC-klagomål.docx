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56823-2019 i Skinnskattebergs kommun</w:t>
      </w:r>
    </w:p>
    <w:p>
      <w:r>
        <w:t>Detta dokument behandlar höga naturvärden i avverkningsanmälan A 56823-2019 i Skinnskattebergs kommun. Denna avverkningsanmälan inkom 2019-10-26 och omfattar 3,3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tallgångbagge (VU) och mindre märgborre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34173"/>
            <wp:docPr id="1" name="Picture 1"/>
            <wp:cNvGraphicFramePr>
              <a:graphicFrameLocks noChangeAspect="1"/>
            </wp:cNvGraphicFramePr>
            <a:graphic>
              <a:graphicData uri="http://schemas.openxmlformats.org/drawingml/2006/picture">
                <pic:pic>
                  <pic:nvPicPr>
                    <pic:cNvPr id="0" name="A 56823-2019 karta.png"/>
                    <pic:cNvPicPr/>
                  </pic:nvPicPr>
                  <pic:blipFill>
                    <a:blip r:embed="rId16"/>
                    <a:stretch>
                      <a:fillRect/>
                    </a:stretch>
                  </pic:blipFill>
                  <pic:spPr>
                    <a:xfrm>
                      <a:off x="0" y="0"/>
                      <a:ext cx="5486400" cy="41341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6622247, E 531793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