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27670-2019 i Skinnskattebergs kommun</w:t>
      </w:r>
    </w:p>
    <w:p>
      <w:r>
        <w:t>Detta dokument behandlar höga naturvärden i avverkningsanmälan A 27670-2019 i Skinnskattebergs kommun. Denna avverkningsanmälan inkom 2019-06-03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668295"/>
            <wp:docPr id="1" name="Picture 1"/>
            <wp:cNvGraphicFramePr>
              <a:graphicFrameLocks noChangeAspect="1"/>
            </wp:cNvGraphicFramePr>
            <a:graphic>
              <a:graphicData uri="http://schemas.openxmlformats.org/drawingml/2006/picture">
                <pic:pic>
                  <pic:nvPicPr>
                    <pic:cNvPr id="0" name="A 27670-2019 karta.png"/>
                    <pic:cNvPicPr/>
                  </pic:nvPicPr>
                  <pic:blipFill>
                    <a:blip r:embed="rId16"/>
                    <a:stretch>
                      <a:fillRect/>
                    </a:stretch>
                  </pic:blipFill>
                  <pic:spPr>
                    <a:xfrm>
                      <a:off x="0" y="0"/>
                      <a:ext cx="5486400" cy="8668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6631289, E 540406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