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56822-2019 i Skinnskattebergs kommun</w:t>
      </w:r>
    </w:p>
    <w:p>
      <w:r>
        <w:t>Detta dokument behandlar höga naturvärden i avverkningsanmälan A 56822-2019 i Skinnskattebergs kommun. Denna avverkningsanmälan inkom 2019-10-26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märgborre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6822-2019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6622414, E 531781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