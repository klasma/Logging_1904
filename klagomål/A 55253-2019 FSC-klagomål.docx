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55253-2019 i Skinnskattebergs kommun</w:t>
      </w:r>
    </w:p>
    <w:p>
      <w:r>
        <w:t>Detta dokument behandlar höga naturvärden i avverkningsanmälan A 55253-2019 i Skinnskattebergs kommun. Denna avverkningsanmälan inkom 2019-10-18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5253-2019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6632668, E 529431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