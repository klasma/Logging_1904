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46592-2019 i Skinnskattebergs kommun</w:t>
      </w:r>
    </w:p>
    <w:p>
      <w:r>
        <w:t>Detta dokument behandlar höga naturvärden i avverkningsanmälan A 46592-2019 i Skinnskattebergs kommun. Denna avverkningsanmälan inkom 2019-09-11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åkergroda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46592-2019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6636611, E 534310 i SWEREF 99 TM.</w:t>
      </w:r>
    </w:p>
    <w:p>
      <w:pPr>
        <w:pStyle w:val="Heading1"/>
      </w:pPr>
      <w:r>
        <w:t>Fridlysta arter</w:t>
      </w:r>
    </w:p>
    <w:p>
      <w:r>
        <w:t>Följande fridlysta arter har sina livsmiljöer och växtplatser i den avverkningsanmälda skogen: talltita (NT, §4)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