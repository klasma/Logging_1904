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59346-2019 i Skinnskattebergs kommun</w:t>
      </w:r>
    </w:p>
    <w:p>
      <w:r>
        <w:t>Detta dokument behandlar höga naturvärden i avverkningsanmälan A 59346-2019 i Skinnskattebergs kommun. Denna avverkningsanmälan inkom 2019-11-06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bandad skulderbock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59346-2019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6632883, E 552619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