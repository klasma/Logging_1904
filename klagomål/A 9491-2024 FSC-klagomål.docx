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9491-2024 i Skinnskattebergs kommun</w:t>
      </w:r>
    </w:p>
    <w:p>
      <w:r>
        <w:t>Detta klagomål behandlar höga naturvärden i avverkningsanmälan A 9491-2024 i Skinnskattebergs kommun som inkom 2024-03-08 och omfattar 1,2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9491-2024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6619865, E 551508 i SWEREF 99 TM.</w:t>
      </w:r>
    </w:p>
    <w:p>
      <w:r>
        <w:t>Inom 18 meter från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