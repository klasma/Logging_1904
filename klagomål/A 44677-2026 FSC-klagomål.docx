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44677-2026 i Skinnskattebergs kommun</w:t>
      </w:r>
    </w:p>
    <w:p>
      <w:r>
        <w:t>Detta klagomål behandlar höga naturvärden i avverkningsanmälan A 44677-2026 i Skinnskattebergs kommun som inkom 2026-10-27 och omfattar 7,7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44677-2026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6616276, E 551371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