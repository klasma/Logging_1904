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58244-2023 i Skinnskattebergs kommun</w:t>
      </w:r>
    </w:p>
    <w:p>
      <w:r>
        <w:t>Detta dokument behandlar höga naturvärden i avverkningsanmälan A 58244-2023 i Skinnskattebergs kommun. Denna avverkningsanmälan inkom 2023-11-20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58244-2023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6643345, E 534979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