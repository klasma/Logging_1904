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34303-2026 i Skinnskattebergs kommun</w:t>
      </w:r>
    </w:p>
    <w:p>
      <w:r>
        <w:t>Detta klagomål behandlar höga naturvärden i avverkningsanmälan A 34303-2026 i Skinnskattebergs kommun som inkom 2026-08-20 och omfattar 2,0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A 34303-2026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6626691, E 548182 i SWEREF 99 TM.</w:t>
      </w:r>
    </w:p>
    <w:p>
      <w:r>
        <w:t>I och inom 17 meter från avverkningsanmälan finns fynd av 4 naturvårdsarter, varav 1 är rödlistad, 3 är typiska (T) och 2 är signalarter (S): skogsalm (EN), svart trolldruva (S, T), tibast (S, T) och brudborste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