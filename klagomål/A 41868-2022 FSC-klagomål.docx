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41868-2022 i Skinnskattebergs kommun</w:t>
      </w:r>
    </w:p>
    <w:p>
      <w:r>
        <w:t>Detta klagomål behandlar höga naturvärden i avverkningsanmälan A 41868-2022 i Skinnskattebergs kommun som inkom 2022-09-25 och omfattar 0,9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1868-2022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6630205, E 539868 i SWEREF 99 TM.</w:t>
      </w:r>
    </w:p>
    <w:p>
      <w:r>
        <w:t>Inom 22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